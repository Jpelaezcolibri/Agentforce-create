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 Colibrí IT</w:t>
      </w:r>
    </w:p>
    <w:p>
      <w:pPr>
        <w:pStyle w:val="Heading2"/>
      </w:pPr>
      <w:r>
        <w:t>Descripción General</w:t>
      </w:r>
    </w:p>
    <w:p>
      <w:r>
        <w:t>Colibrí IT es una empresa colombiana de consultoría tecnológica fundada en 2020, especializada en la implementación, soporte y evolución de soluciones de Field Service Management (FSM) sobre plataformas como Salesforce, MuleSoft y OverIT. Nació durante la pandemia con una filosofía centrada en la agilidad y eficiencia.</w:t>
      </w:r>
    </w:p>
    <w:p>
      <w:pPr>
        <w:pStyle w:val="Heading2"/>
      </w:pPr>
      <w:r>
        <w:t>Servicios Principales</w:t>
      </w:r>
    </w:p>
    <w:p>
      <w:r>
        <w:t>• Implementación y configuración de soluciones Service Cloud y Field Service Management (FSM).</w:t>
      </w:r>
    </w:p>
    <w:p>
      <w:r>
        <w:t>• Mantenimiento evolutivo de soluciones.</w:t>
      </w:r>
    </w:p>
    <w:p>
      <w:r>
        <w:t>• Outsourcing especializado y aseguramiento de calidad.</w:t>
      </w:r>
    </w:p>
    <w:p>
      <w:r>
        <w:t>• Consultoría en automatización y transformación digital.</w:t>
      </w:r>
    </w:p>
    <w:p>
      <w:pPr>
        <w:pStyle w:val="Heading2"/>
      </w:pPr>
      <w:r>
        <w:t>Enfoque Tecnológico</w:t>
      </w:r>
    </w:p>
    <w:p>
      <w:r>
        <w:t>La empresa trabaja con tecnologías como Salesforce, MuleSoft y OverIT, centrándose en automatización, uso inteligente de datos y experiencia del cliente.</w:t>
      </w:r>
    </w:p>
    <w:p>
      <w:pPr>
        <w:pStyle w:val="Heading2"/>
      </w:pPr>
      <w:r>
        <w:t>Experiencia y Equipo</w:t>
      </w:r>
    </w:p>
    <w:p>
      <w:r>
        <w:t>Cuenta con un equipo altamente capacitado y certificado que trabaja con sectores como servicios públicos, seguros, telecomunicaciones y TI.</w:t>
      </w:r>
    </w:p>
    <w:p>
      <w:pPr>
        <w:pStyle w:val="Heading2"/>
      </w:pPr>
      <w:r>
        <w:t>Casos Destacados</w:t>
      </w:r>
    </w:p>
    <w:p>
      <w:r>
        <w:t>Colibrí IT ganó una licitación en Chile para modernizar la operación de campo de Aguas Andinas con Salesforce Field Service, en un contrato superior a los USD $4 millones.</w:t>
      </w:r>
    </w:p>
    <w:p>
      <w:pPr>
        <w:pStyle w:val="Heading2"/>
      </w:pPr>
      <w:r>
        <w:t>Propósito y Filosofía</w:t>
      </w:r>
    </w:p>
    <w:p>
      <w:r>
        <w:t>Busca acompañar a organizaciones en su transformación digital, creando soluciones escalables y alineadas con objetivos estratégicos.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